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Android Question Bank Answers</w:t>
      </w:r>
    </w:p>
    <w:p/>
    <w:p>
      <w:pPr>
        <w:pStyle w:val="Heading1"/>
      </w:pPr>
      <w:r>
        <w:t>Unit 1: Introduction to Mobile Operating System</w:t>
      </w:r>
    </w:p>
    <w:p>
      <w:pPr>
        <w:pStyle w:val="Heading2"/>
      </w:pPr>
      <w:r>
        <w:t>1) Define Mobile Operating System. (3 Marks)</w:t>
      </w:r>
    </w:p>
    <w:p>
      <w:r>
        <w:t>A Mobile Operating System (Mobile OS) is system software designed specifically to run on mobile devices such as smartphones, tablets, smartwatches, and other handheld devices. It manages the hardware and software resources of the device and provides a platform for running mobile applications.</w:t>
      </w:r>
    </w:p>
    <w:p>
      <w:pPr>
        <w:pStyle w:val="Heading3"/>
      </w:pPr>
      <w:r>
        <w:t>Main functions of a Mobile OS:</w:t>
      </w:r>
    </w:p>
    <w:p>
      <w:pPr>
        <w:pStyle w:val="ListBullet"/>
      </w:pPr>
      <w:r>
        <w:t>Controls device hardware like touchscreen, camera, GPS, Bluetooth, Wi-Fi, and sensors</w:t>
      </w:r>
    </w:p>
    <w:p>
      <w:pPr>
        <w:pStyle w:val="ListBullet"/>
      </w:pPr>
      <w:r>
        <w:t>Manages memory, files, and processes</w:t>
      </w:r>
    </w:p>
    <w:p>
      <w:pPr>
        <w:pStyle w:val="ListBullet"/>
      </w:pPr>
      <w:r>
        <w:t>Provides a user interface for easy interaction</w:t>
      </w:r>
    </w:p>
    <w:p>
      <w:pPr>
        <w:pStyle w:val="ListBullet"/>
      </w:pPr>
      <w:r>
        <w:t>Allows installation and execution of apps</w:t>
      </w:r>
    </w:p>
    <w:p>
      <w:pPr>
        <w:pStyle w:val="ListBullet"/>
      </w:pPr>
      <w:r>
        <w:t>Supports communication features like calling, messaging, and internet access</w:t>
      </w:r>
    </w:p>
    <w:p>
      <w:pPr>
        <w:pStyle w:val="Heading3"/>
      </w:pPr>
      <w:r>
        <w:t>Examples:</w:t>
      </w:r>
    </w:p>
    <w:p>
      <w:pPr>
        <w:pStyle w:val="ListBullet"/>
      </w:pPr>
      <w:r>
        <w:t>Android</w:t>
      </w:r>
    </w:p>
    <w:p>
      <w:pPr>
        <w:pStyle w:val="ListBullet"/>
      </w:pPr>
      <w:r>
        <w:t>iOS</w:t>
      </w:r>
    </w:p>
    <w:p>
      <w:pPr>
        <w:pStyle w:val="ListBullet"/>
      </w:pPr>
      <w:r>
        <w:t>Windows Phone</w:t>
      </w:r>
    </w:p>
    <w:p>
      <w:pPr>
        <w:pStyle w:val="ListBullet"/>
      </w:pPr>
      <w:r>
        <w:t>Symbian</w:t>
      </w:r>
    </w:p>
    <w:p>
      <w:pPr>
        <w:pStyle w:val="ListBullet"/>
      </w:pPr>
      <w:r>
        <w:t>BlackBerry OS</w:t>
      </w:r>
    </w:p>
    <w:p>
      <w:pPr>
        <w:pStyle w:val="Heading2"/>
      </w:pPr>
      <w:r>
        <w:t>2) State the requirements of a Mobile Operating System. (3 Marks)</w:t>
      </w:r>
    </w:p>
    <w:p>
      <w:r>
        <w:t>A Mobile Operating System should satisfy the requirements of both users and mobile hardware. Since mobile devices have limited battery, memory, and processing power, the OS must be efficient and lightweight.</w:t>
      </w:r>
    </w:p>
    <w:p>
      <w:pPr>
        <w:pStyle w:val="Heading3"/>
      </w:pPr>
      <w:r>
        <w:t>Requirements:</w:t>
      </w:r>
    </w:p>
    <w:p>
      <w:pPr>
        <w:pStyle w:val="ListNumber"/>
      </w:pPr>
      <w:r>
        <w:rPr>
          <w:b/>
        </w:rPr>
        <w:t xml:space="preserve">User-friendly interface: </w:t>
      </w:r>
      <w:r>
        <w:t>It should provide simple navigation and touch-based interaction.</w:t>
      </w:r>
    </w:p>
    <w:p>
      <w:pPr>
        <w:pStyle w:val="ListNumber"/>
      </w:pPr>
      <w:r>
        <w:rPr>
          <w:b/>
        </w:rPr>
        <w:t xml:space="preserve">Efficient resource management: </w:t>
      </w:r>
      <w:r>
        <w:t>It must manage limited CPU, RAM, storage, and battery effectively.</w:t>
      </w:r>
    </w:p>
    <w:p>
      <w:pPr>
        <w:pStyle w:val="ListNumber"/>
      </w:pPr>
      <w:r>
        <w:rPr>
          <w:b/>
        </w:rPr>
        <w:t xml:space="preserve">Multitasking support: </w:t>
      </w:r>
      <w:r>
        <w:t>The OS should allow multiple apps to run smoothly.</w:t>
      </w:r>
    </w:p>
    <w:p>
      <w:pPr>
        <w:pStyle w:val="ListNumber"/>
      </w:pPr>
      <w:r>
        <w:rPr>
          <w:b/>
        </w:rPr>
        <w:t xml:space="preserve">Connectivity support: </w:t>
      </w:r>
      <w:r>
        <w:t>It should support Wi-Fi, Bluetooth, cellular networks, NFC, and GPS.</w:t>
      </w:r>
    </w:p>
    <w:p>
      <w:pPr>
        <w:pStyle w:val="ListNumber"/>
      </w:pPr>
      <w:r>
        <w:rPr>
          <w:b/>
        </w:rPr>
        <w:t xml:space="preserve">Security: </w:t>
      </w:r>
      <w:r>
        <w:t>It must protect user data, apps, and device access.</w:t>
      </w:r>
    </w:p>
    <w:p>
      <w:pPr>
        <w:pStyle w:val="ListNumber"/>
      </w:pPr>
      <w:r>
        <w:rPr>
          <w:b/>
        </w:rPr>
        <w:t xml:space="preserve">Application support: </w:t>
      </w:r>
      <w:r>
        <w:t>It should allow third-party app installation and execution.</w:t>
      </w:r>
    </w:p>
    <w:p>
      <w:pPr>
        <w:pStyle w:val="ListNumber"/>
      </w:pPr>
      <w:r>
        <w:rPr>
          <w:b/>
        </w:rPr>
        <w:t xml:space="preserve">Hardware compatibility: </w:t>
      </w:r>
      <w:r>
        <w:t>It should work with sensors, cameras, microphones, and display hardware.</w:t>
      </w:r>
    </w:p>
    <w:p>
      <w:pPr>
        <w:pStyle w:val="ListNumber"/>
      </w:pPr>
      <w:r>
        <w:rPr>
          <w:b/>
        </w:rPr>
        <w:t xml:space="preserve">Stability and reliability: </w:t>
      </w:r>
      <w:r>
        <w:t>The system should remain stable and avoid frequent crashes.</w:t>
      </w:r>
    </w:p>
    <w:p>
      <w:pPr>
        <w:pStyle w:val="Heading2"/>
      </w:pPr>
      <w:r>
        <w:t>3) List different types of Mobile Operating Systems. (3 Marks)</w:t>
      </w:r>
    </w:p>
    <w:p>
      <w:r>
        <w:t>Different types of mobile operating systems are:</w:t>
      </w:r>
    </w:p>
    <w:p>
      <w:pPr>
        <w:pStyle w:val="ListBullet"/>
      </w:pPr>
      <w:r>
        <w:t>Android</w:t>
      </w:r>
    </w:p>
    <w:p>
      <w:pPr>
        <w:pStyle w:val="ListBullet"/>
      </w:pPr>
      <w:r>
        <w:t>iOS</w:t>
      </w:r>
    </w:p>
    <w:p>
      <w:pPr>
        <w:pStyle w:val="ListBullet"/>
      </w:pPr>
      <w:r>
        <w:t>Windows Phone</w:t>
      </w:r>
    </w:p>
    <w:p>
      <w:pPr>
        <w:pStyle w:val="ListBullet"/>
      </w:pPr>
      <w:r>
        <w:t>Symbian OS</w:t>
      </w:r>
    </w:p>
    <w:p>
      <w:pPr>
        <w:pStyle w:val="ListBullet"/>
      </w:pPr>
      <w:r>
        <w:t>BlackBerry OS</w:t>
      </w:r>
    </w:p>
    <w:p>
      <w:pPr>
        <w:pStyle w:val="ListBullet"/>
      </w:pPr>
      <w:r>
        <w:t>Palm OS</w:t>
      </w:r>
    </w:p>
    <w:p>
      <w:pPr>
        <w:pStyle w:val="ListBullet"/>
      </w:pPr>
      <w:r>
        <w:t>Tizen</w:t>
      </w:r>
    </w:p>
    <w:p>
      <w:pPr>
        <w:pStyle w:val="ListBullet"/>
      </w:pPr>
      <w:r>
        <w:t>HarmonyOS</w:t>
      </w:r>
    </w:p>
    <w:p>
      <w:pPr>
        <w:pStyle w:val="Heading3"/>
      </w:pPr>
      <w:r>
        <w:t>Notes:</w:t>
      </w:r>
    </w:p>
    <w:p>
      <w:pPr>
        <w:pStyle w:val="ListBullet"/>
      </w:pPr>
      <w:r>
        <w:t>Android is the most widely used mobile OS.</w:t>
      </w:r>
    </w:p>
    <w:p>
      <w:pPr>
        <w:pStyle w:val="ListBullet"/>
      </w:pPr>
      <w:r>
        <w:t>iOS is used only on Apple devices.</w:t>
      </w:r>
    </w:p>
    <w:p>
      <w:pPr>
        <w:pStyle w:val="ListBullet"/>
      </w:pPr>
      <w:r>
        <w:t>Some older systems like Symbian and Windows Phone are now discontinued.</w:t>
      </w:r>
    </w:p>
    <w:p>
      <w:pPr>
        <w:pStyle w:val="Heading2"/>
      </w:pPr>
      <w:r>
        <w:t>4) Write short note on history of Android OS. (3 Marks)</w:t>
      </w:r>
    </w:p>
    <w:p>
      <w:r>
        <w:t>Android is a mobile operating system developed by Android Inc. in 2003, founded by Andy Rubin, Rich Miner, Nick Sears, and Chris White. Initially, Android was intended for digital cameras, but later it was redesigned for smartphones.</w:t>
      </w:r>
    </w:p>
    <w:p>
      <w:r>
        <w:t>In 2005, Google acquired Android Inc. and continued its development. In 2007, Google announced Android as an open mobile platform and formed the Open Handset Alliance (OHA), a group of companies working together to improve mobile technology.</w:t>
      </w:r>
    </w:p>
    <w:p>
      <w:r>
        <w:t>The first commercial Android phone, the HTC Dream (T-Mobile G1), was released in 2008. Since then, Android has evolved through many versions, each named after desserts in earlier releases, such as Cupcake, Donut, Eclair, and so on.</w:t>
      </w:r>
    </w:p>
    <w:p>
      <w:r>
        <w:t>Today, Android is the most popular mobile operating system in the world because it is open-source, flexible, and supported by a large number of devices and applications.</w:t>
      </w:r>
    </w:p>
    <w:p>
      <w:pPr>
        <w:pStyle w:val="Heading2"/>
      </w:pPr>
      <w:r>
        <w:t>5) What is Activity Lifecycle? (3 Marks)</w:t>
      </w:r>
    </w:p>
    <w:p>
      <w:r>
        <w:t>The Activity Lifecycle is the sequence of states an Android activity goes through from creation to destruction. An activity is a single screen in an Android app, and its lifecycle helps manage how the app behaves when the user interacts with it.</w:t>
      </w:r>
    </w:p>
    <w:p>
      <w:pPr>
        <w:pStyle w:val="Heading3"/>
      </w:pPr>
      <w:r>
        <w:t>Main lifecycle methods:</w:t>
      </w:r>
    </w:p>
    <w:p>
      <w:pPr>
        <w:pStyle w:val="ListNumber"/>
      </w:pPr>
      <w:r>
        <w:rPr>
          <w:b/>
        </w:rPr>
        <w:t xml:space="preserve">onCreate() – </w:t>
      </w:r>
      <w:r>
        <w:t>Activity is created</w:t>
      </w:r>
    </w:p>
    <w:p>
      <w:pPr>
        <w:pStyle w:val="ListNumber"/>
      </w:pPr>
      <w:r>
        <w:rPr>
          <w:b/>
        </w:rPr>
        <w:t xml:space="preserve">onStart() – </w:t>
      </w:r>
      <w:r>
        <w:t>Activity becomes visible</w:t>
      </w:r>
    </w:p>
    <w:p>
      <w:pPr>
        <w:pStyle w:val="ListNumber"/>
      </w:pPr>
      <w:r>
        <w:rPr>
          <w:b/>
        </w:rPr>
        <w:t xml:space="preserve">onResume() – </w:t>
      </w:r>
      <w:r>
        <w:t>Activity comes to the foreground and user can interact with it</w:t>
      </w:r>
    </w:p>
    <w:p>
      <w:pPr>
        <w:pStyle w:val="ListNumber"/>
      </w:pPr>
      <w:r>
        <w:rPr>
          <w:b/>
        </w:rPr>
        <w:t xml:space="preserve">onPause() – </w:t>
      </w:r>
      <w:r>
        <w:t>Activity is partially obscured</w:t>
      </w:r>
    </w:p>
    <w:p>
      <w:pPr>
        <w:pStyle w:val="ListNumber"/>
      </w:pPr>
      <w:r>
        <w:rPr>
          <w:b/>
        </w:rPr>
        <w:t xml:space="preserve">onStop() – </w:t>
      </w:r>
      <w:r>
        <w:t>Activity is no longer visible</w:t>
      </w:r>
    </w:p>
    <w:p>
      <w:pPr>
        <w:pStyle w:val="ListNumber"/>
      </w:pPr>
      <w:r>
        <w:rPr>
          <w:b/>
        </w:rPr>
        <w:t xml:space="preserve">onRestart() – </w:t>
      </w:r>
      <w:r>
        <w:t>Activity is restarting after being stopped</w:t>
      </w:r>
    </w:p>
    <w:p>
      <w:pPr>
        <w:pStyle w:val="ListNumber"/>
      </w:pPr>
      <w:r>
        <w:rPr>
          <w:b/>
        </w:rPr>
        <w:t xml:space="preserve">onDestroy() – </w:t>
      </w:r>
      <w:r>
        <w:t>Activity is destroyed and removed from memory</w:t>
      </w:r>
    </w:p>
    <w:p>
      <w:pPr>
        <w:pStyle w:val="Heading3"/>
      </w:pPr>
      <w:r>
        <w:t>Importance:</w:t>
      </w:r>
    </w:p>
    <w:p>
      <w:pPr>
        <w:pStyle w:val="ListBullet"/>
      </w:pPr>
      <w:r>
        <w:t>Helps save resources</w:t>
      </w:r>
    </w:p>
    <w:p>
      <w:pPr>
        <w:pStyle w:val="ListBullet"/>
      </w:pPr>
      <w:r>
        <w:t>Maintains app state</w:t>
      </w:r>
    </w:p>
    <w:p>
      <w:pPr>
        <w:pStyle w:val="ListBullet"/>
      </w:pPr>
      <w:r>
        <w:t>Manages smooth transitions between app screens</w:t>
      </w:r>
    </w:p>
    <w:p>
      <w:pPr>
        <w:pStyle w:val="Heading2"/>
      </w:pPr>
      <w:r>
        <w:t>5 Marks Questions</w:t>
      </w:r>
    </w:p>
    <w:p>
      <w:pPr>
        <w:pStyle w:val="Heading2"/>
      </w:pPr>
      <w:r>
        <w:t>1) Explain constraints of Smart Mobile Operating System. (5 Marks)</w:t>
      </w:r>
    </w:p>
    <w:p>
      <w:r>
        <w:t>A smart mobile operating system works on devices that have limited hardware resources compared to desktop computers. Therefore, it faces several constraints.</w:t>
      </w:r>
    </w:p>
    <w:p>
      <w:pPr>
        <w:pStyle w:val="Heading3"/>
      </w:pPr>
      <w:r>
        <w:t>Constraints:</w:t>
      </w:r>
    </w:p>
    <w:p>
      <w:pPr>
        <w:pStyle w:val="ListNumber"/>
      </w:pPr>
      <w:r>
        <w:rPr>
          <w:b/>
        </w:rPr>
        <w:t xml:space="preserve">Limited Battery Life: </w:t>
      </w:r>
      <w:r>
        <w:t>Mobile devices run on batteries, so the OS must minimize power consumption. Running too many background processes or heavy applications can drain the battery quickly.</w:t>
      </w:r>
    </w:p>
    <w:p>
      <w:pPr>
        <w:pStyle w:val="ListNumber"/>
      </w:pPr>
      <w:r>
        <w:rPr>
          <w:b/>
        </w:rPr>
        <w:t xml:space="preserve">Limited Memory and Storage: </w:t>
      </w:r>
      <w:r>
        <w:t>Mobile phones usually have less RAM and storage than computers. The OS must use memory efficiently and manage apps carefully to avoid slowdown.</w:t>
      </w:r>
    </w:p>
    <w:p>
      <w:pPr>
        <w:pStyle w:val="ListNumber"/>
      </w:pPr>
      <w:r>
        <w:rPr>
          <w:b/>
        </w:rPr>
        <w:t xml:space="preserve">Small Screen Size: </w:t>
      </w:r>
      <w:r>
        <w:t>Mobile devices have smaller screens, so the OS must provide a simple and compact user interface that works well on touch screens.</w:t>
      </w:r>
    </w:p>
    <w:p>
      <w:pPr>
        <w:pStyle w:val="ListNumber"/>
      </w:pPr>
      <w:r>
        <w:rPr>
          <w:b/>
        </w:rPr>
        <w:t xml:space="preserve">Limited Processing Power: </w:t>
      </w:r>
      <w:r>
        <w:t>Compared to computers, mobile processors are less powerful. The OS must be optimized to handle tasks smoothly without consuming too much CPU.</w:t>
      </w:r>
    </w:p>
    <w:p>
      <w:pPr>
        <w:pStyle w:val="ListNumber"/>
      </w:pPr>
      <w:r>
        <w:rPr>
          <w:b/>
        </w:rPr>
        <w:t xml:space="preserve">Network Connectivity Issues: </w:t>
      </w:r>
      <w:r>
        <w:t>Mobile devices often switch between Wi-Fi and cellular networks. The OS must handle unstable or changing connections efficiently.</w:t>
      </w:r>
    </w:p>
    <w:p>
      <w:pPr>
        <w:pStyle w:val="ListNumber"/>
      </w:pPr>
      <w:r>
        <w:rPr>
          <w:b/>
        </w:rPr>
        <w:t xml:space="preserve">Security Risks: </w:t>
      </w:r>
      <w:r>
        <w:t>Mobile devices are frequently lost or stolen and often connect to public networks. The OS must provide strong security features like app permissions, encryption, and authentication.</w:t>
      </w:r>
    </w:p>
    <w:p>
      <w:pPr>
        <w:pStyle w:val="ListNumber"/>
      </w:pPr>
      <w:r>
        <w:rPr>
          <w:b/>
        </w:rPr>
        <w:t xml:space="preserve">Hardware Diversity: </w:t>
      </w:r>
      <w:r>
        <w:t>There are many types of mobile devices with different screen sizes, sensors, chipsets, and hardware features. The OS must support this variety.</w:t>
      </w:r>
    </w:p>
    <w:p>
      <w:pPr>
        <w:pStyle w:val="ListNumber"/>
      </w:pPr>
      <w:r>
        <w:rPr>
          <w:b/>
        </w:rPr>
        <w:t xml:space="preserve">User Mobility: </w:t>
      </w:r>
      <w:r>
        <w:t>Since users move from place to place, the OS must support location-based services, roaming, and connectivity changes.</w:t>
      </w:r>
    </w:p>
    <w:p>
      <w:r>
        <w:rPr>
          <w:b/>
        </w:rPr>
        <w:t xml:space="preserve">Conclusion: </w:t>
      </w:r>
      <w:r>
        <w:t>A smart mobile OS must balance performance, power usage, security, and usability under resource constraints.</w:t>
      </w:r>
    </w:p>
    <w:p>
      <w:pPr>
        <w:pStyle w:val="Heading2"/>
      </w:pPr>
      <w:r>
        <w:t>2) Explain generalized architecture of Mobile OS. (5 Marks)</w:t>
      </w:r>
    </w:p>
    <w:p>
      <w:r>
        <w:t>The generalized architecture of a Mobile Operating System is the layered structure that shows how the OS is organized to manage hardware and software components.</w:t>
      </w:r>
    </w:p>
    <w:p>
      <w:pPr>
        <w:pStyle w:val="Heading3"/>
      </w:pPr>
      <w:r>
        <w:t>Main layers:</w:t>
      </w:r>
    </w:p>
    <w:p>
      <w:pPr>
        <w:pStyle w:val="ListNumber"/>
      </w:pPr>
      <w:r>
        <w:rPr>
          <w:b/>
        </w:rPr>
        <w:t xml:space="preserve">Hardware Layer: </w:t>
      </w:r>
      <w:r>
        <w:t>This is the physical layer consisting of device components like processor, memory, display, camera, GPS, sensors, and communication modules.</w:t>
      </w:r>
    </w:p>
    <w:p>
      <w:pPr>
        <w:pStyle w:val="ListNumber"/>
      </w:pPr>
      <w:r>
        <w:rPr>
          <w:b/>
        </w:rPr>
        <w:t xml:space="preserve">Kernel Layer: </w:t>
      </w:r>
      <w:r>
        <w:t>The kernel is the core of the operating system. It manages process management, memory management, device drivers, file system, security, and power management. It acts as an interface between hardware and the upper software layers.</w:t>
      </w:r>
    </w:p>
    <w:p>
      <w:pPr>
        <w:pStyle w:val="ListNumber"/>
      </w:pPr>
      <w:r>
        <w:rPr>
          <w:b/>
        </w:rPr>
        <w:t xml:space="preserve">Middleware Layer: </w:t>
      </w:r>
      <w:r>
        <w:t>Middleware provides services that help applications communicate with hardware and system resources. It includes database management, media frameworks, networking, security services, and location services.</w:t>
      </w:r>
    </w:p>
    <w:p>
      <w:pPr>
        <w:pStyle w:val="ListNumber"/>
      </w:pPr>
      <w:r>
        <w:rPr>
          <w:b/>
        </w:rPr>
        <w:t xml:space="preserve">Runtime Environment: </w:t>
      </w:r>
      <w:r>
        <w:t>This layer provides libraries and execution environment for applications. It includes core libraries and virtual machine support.</w:t>
      </w:r>
    </w:p>
    <w:p>
      <w:pPr>
        <w:pStyle w:val="ListNumber"/>
      </w:pPr>
      <w:r>
        <w:rPr>
          <w:b/>
        </w:rPr>
        <w:t xml:space="preserve">Application Framework: </w:t>
      </w:r>
      <w:r>
        <w:t>This layer contains reusable services and APIs used by developers to create applications. It provides activity management, resource management, notification services, content providers, and window management.</w:t>
      </w:r>
    </w:p>
    <w:p>
      <w:pPr>
        <w:pStyle w:val="ListNumber"/>
      </w:pPr>
      <w:r>
        <w:rPr>
          <w:b/>
        </w:rPr>
        <w:t xml:space="preserve">Application Layer: </w:t>
      </w:r>
      <w:r>
        <w:t>This is the top layer and includes user applications such as Contacts, Phone, Camera, Browser, Messaging, and third-party apps.</w:t>
      </w:r>
    </w:p>
    <w:p>
      <w:r>
        <w:t>Diagram: Hardware → Kernel → Middleware/Runtime → Application Framework → Applications</w:t>
      </w:r>
    </w:p>
    <w:p>
      <w:r>
        <w:rPr>
          <w:b/>
        </w:rPr>
        <w:t xml:space="preserve">Conclusion: </w:t>
      </w:r>
      <w:r>
        <w:t>The layered architecture makes the mobile OS modular, efficient, and easier to manage.</w:t>
      </w:r>
    </w:p>
    <w:p>
      <w:pPr>
        <w:pStyle w:val="Heading2"/>
      </w:pPr>
      <w:r>
        <w:t>3) Explain Android Architecture in brief. (5 Marks)</w:t>
      </w:r>
    </w:p>
    <w:p>
      <w:r>
        <w:t>Android architecture is a layered software stack that provides the foundation for Android applications and device management.</w:t>
      </w:r>
    </w:p>
    <w:p>
      <w:pPr>
        <w:pStyle w:val="Heading3"/>
      </w:pPr>
      <w:r>
        <w:t>Layers of Android Architecture:</w:t>
      </w:r>
    </w:p>
    <w:p>
      <w:pPr>
        <w:pStyle w:val="ListNumber"/>
      </w:pPr>
      <w:r>
        <w:rPr>
          <w:b/>
        </w:rPr>
        <w:t xml:space="preserve">Linux Kernel: </w:t>
      </w:r>
      <w:r>
        <w:t>At the bottom is the Linux kernel, which manages process scheduling, memory management, security, device drivers, power management, and networking. It forms the base of Android.</w:t>
      </w:r>
    </w:p>
    <w:p>
      <w:pPr>
        <w:pStyle w:val="ListNumber"/>
      </w:pPr>
      <w:r>
        <w:rPr>
          <w:b/>
        </w:rPr>
        <w:t xml:space="preserve">Hardware Abstraction Layer (HAL): </w:t>
      </w:r>
      <w:r>
        <w:t>HAL provides standard interfaces between hardware and Android framework. It allows Android to communicate with device hardware such as Camera, Bluetooth, Audio, Sensors, and Wi-Fi.</w:t>
      </w:r>
    </w:p>
    <w:p>
      <w:pPr>
        <w:pStyle w:val="ListNumber"/>
      </w:pPr>
      <w:r>
        <w:rPr>
          <w:b/>
        </w:rPr>
        <w:t xml:space="preserve">Android Runtime (ART) and Native Libraries: </w:t>
      </w:r>
      <w:r>
        <w:t>ART runs Android apps and converts app code into machine code using compilation techniques. Native Libraries include SQLite for database, OpenGL for graphics, WebKit for browser support, Media libraries, and SSL for security.</w:t>
      </w:r>
    </w:p>
    <w:p>
      <w:pPr>
        <w:pStyle w:val="ListNumber"/>
      </w:pPr>
      <w:r>
        <w:rPr>
          <w:b/>
        </w:rPr>
        <w:t xml:space="preserve">Application Framework: </w:t>
      </w:r>
      <w:r>
        <w:t>This layer provides developers with high-level services and APIs such as Activity Manager, Window Manager, Content Providers, View System, Notification Manager, and Package Manager.</w:t>
      </w:r>
    </w:p>
    <w:p>
      <w:pPr>
        <w:pStyle w:val="ListNumber"/>
      </w:pPr>
      <w:r>
        <w:rPr>
          <w:b/>
        </w:rPr>
        <w:t xml:space="preserve">Applications: </w:t>
      </w:r>
      <w:r>
        <w:t>This top layer includes all built-in and user-installed apps like Phone, SMS, Contacts, Settings, and third-party applications.</w:t>
      </w:r>
    </w:p>
    <w:p>
      <w:r>
        <w:rPr>
          <w:b/>
        </w:rPr>
        <w:t xml:space="preserve">Conclusion: </w:t>
      </w:r>
      <w:r>
        <w:t>Android architecture is powerful, flexible, and modular, allowing efficient app development and hardware usage.</w:t>
      </w:r>
    </w:p>
    <w:p>
      <w:pPr>
        <w:pStyle w:val="Heading2"/>
      </w:pPr>
      <w:r>
        <w:t>4) Explain building blocks of Android Application. (5 Marks)</w:t>
      </w:r>
    </w:p>
    <w:p>
      <w:r>
        <w:t>Android applications are built using several core components called building blocks. These components work together to create a complete app.</w:t>
      </w:r>
    </w:p>
    <w:p>
      <w:pPr>
        <w:pStyle w:val="Heading3"/>
      </w:pPr>
      <w:r>
        <w:t>Main building blocks:</w:t>
      </w:r>
    </w:p>
    <w:p>
      <w:pPr>
        <w:pStyle w:val="ListNumber"/>
      </w:pPr>
      <w:r>
        <w:rPr>
          <w:b/>
        </w:rPr>
        <w:t xml:space="preserve">Activity: </w:t>
      </w:r>
      <w:r>
        <w:t>An activity represents one screen of the application. It handles user interaction. Example: Login screen, home screen, profile screen.</w:t>
      </w:r>
    </w:p>
    <w:p>
      <w:pPr>
        <w:pStyle w:val="ListNumber"/>
      </w:pPr>
      <w:r>
        <w:rPr>
          <w:b/>
        </w:rPr>
        <w:t xml:space="preserve">Service: </w:t>
      </w:r>
      <w:r>
        <w:t>A service performs background operations without a user interface. Example: Playing music in the background, downloading files.</w:t>
      </w:r>
    </w:p>
    <w:p>
      <w:pPr>
        <w:pStyle w:val="ListNumber"/>
      </w:pPr>
      <w:r>
        <w:rPr>
          <w:b/>
        </w:rPr>
        <w:t xml:space="preserve">Broadcast Receiver: </w:t>
      </w:r>
      <w:r>
        <w:t>A broadcast receiver responds to system-wide or app-wide broadcast messages. Example: Battery low alert, incoming SMS, network changes.</w:t>
      </w:r>
    </w:p>
    <w:p>
      <w:pPr>
        <w:pStyle w:val="ListNumber"/>
      </w:pPr>
      <w:r>
        <w:rPr>
          <w:b/>
        </w:rPr>
        <w:t xml:space="preserve">Content Provider: </w:t>
      </w:r>
      <w:r>
        <w:t>A content provider manages and shares app data with other applications securely. Example: Contacts app sharing contact data.</w:t>
      </w:r>
    </w:p>
    <w:p>
      <w:pPr>
        <w:pStyle w:val="ListNumber"/>
      </w:pPr>
      <w:r>
        <w:rPr>
          <w:b/>
        </w:rPr>
        <w:t xml:space="preserve">Intent: </w:t>
      </w:r>
      <w:r>
        <w:t>An intent is a messaging object used to request an action from another component. Example: Opening a new activity, sending an email, sharing a file.</w:t>
      </w:r>
    </w:p>
    <w:p>
      <w:pPr>
        <w:pStyle w:val="Heading3"/>
      </w:pPr>
      <w:r>
        <w:t>Additional important components:</w:t>
      </w:r>
    </w:p>
    <w:p>
      <w:pPr>
        <w:pStyle w:val="ListBullet"/>
      </w:pPr>
      <w:r>
        <w:t>Fragments – reusable parts of an activity UI</w:t>
      </w:r>
    </w:p>
    <w:p>
      <w:pPr>
        <w:pStyle w:val="ListBullet"/>
      </w:pPr>
      <w:r>
        <w:t>Views and ViewGroups – UI elements like buttons, text fields, layouts</w:t>
      </w:r>
    </w:p>
    <w:p>
      <w:pPr>
        <w:pStyle w:val="ListBullet"/>
      </w:pPr>
      <w:r>
        <w:t>Resources – strings, images, colors, layouts</w:t>
      </w:r>
    </w:p>
    <w:p>
      <w:r>
        <w:rPr>
          <w:b/>
        </w:rPr>
        <w:t xml:space="preserve">Conclusion: </w:t>
      </w:r>
      <w:r>
        <w:t>These building blocks help Android developers create modular, reusable, and interactive applications.</w:t>
      </w:r>
    </w:p>
    <w:p>
      <w:pPr>
        <w:pStyle w:val="Heading2"/>
      </w:pPr>
      <w:r>
        <w:t>5) Differentiate between Android OS and iOS. (5 Marks)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Android OS</w:t>
            </w:r>
          </w:p>
        </w:tc>
        <w:tc>
          <w:tcPr>
            <w:tcW w:type="dxa" w:w="2880"/>
          </w:tcPr>
          <w:p>
            <w:r>
              <w:rPr>
                <w:b/>
              </w:rPr>
              <w:t>iOS</w:t>
            </w:r>
          </w:p>
        </w:tc>
      </w:tr>
      <w:tr>
        <w:tc>
          <w:tcPr>
            <w:tcW w:type="dxa" w:w="2880"/>
          </w:tcPr>
          <w:p>
            <w:r>
              <w:t>Developer</w:t>
            </w:r>
          </w:p>
        </w:tc>
        <w:tc>
          <w:tcPr>
            <w:tcW w:type="dxa" w:w="2880"/>
          </w:tcPr>
          <w:p>
            <w:r>
              <w:t>Google</w:t>
            </w:r>
          </w:p>
        </w:tc>
        <w:tc>
          <w:tcPr>
            <w:tcW w:type="dxa" w:w="2880"/>
          </w:tcPr>
          <w:p>
            <w:r>
              <w:t>Apple</w:t>
            </w:r>
          </w:p>
        </w:tc>
      </w:tr>
      <w:tr>
        <w:tc>
          <w:tcPr>
            <w:tcW w:type="dxa" w:w="2880"/>
          </w:tcPr>
          <w:p>
            <w:r>
              <w:t>Source Code</w:t>
            </w:r>
          </w:p>
        </w:tc>
        <w:tc>
          <w:tcPr>
            <w:tcW w:type="dxa" w:w="2880"/>
          </w:tcPr>
          <w:p>
            <w:r>
              <w:t>Open-source and customizable</w:t>
            </w:r>
          </w:p>
        </w:tc>
        <w:tc>
          <w:tcPr>
            <w:tcW w:type="dxa" w:w="2880"/>
          </w:tcPr>
          <w:p>
            <w:r>
              <w:t>Closed-source and restricted</w:t>
            </w:r>
          </w:p>
        </w:tc>
      </w:tr>
      <w:tr>
        <w:tc>
          <w:tcPr>
            <w:tcW w:type="dxa" w:w="2880"/>
          </w:tcPr>
          <w:p>
            <w:r>
              <w:t>Devices</w:t>
            </w:r>
          </w:p>
        </w:tc>
        <w:tc>
          <w:tcPr>
            <w:tcW w:type="dxa" w:w="2880"/>
          </w:tcPr>
          <w:p>
            <w:r>
              <w:t>Used by many manufacturers</w:t>
            </w:r>
          </w:p>
        </w:tc>
        <w:tc>
          <w:tcPr>
            <w:tcW w:type="dxa" w:w="2880"/>
          </w:tcPr>
          <w:p>
            <w:r>
              <w:t>Used only on Apple devices</w:t>
            </w:r>
          </w:p>
        </w:tc>
      </w:tr>
      <w:tr>
        <w:tc>
          <w:tcPr>
            <w:tcW w:type="dxa" w:w="2880"/>
          </w:tcPr>
          <w:p>
            <w:r>
              <w:t>User Interface</w:t>
            </w:r>
          </w:p>
        </w:tc>
        <w:tc>
          <w:tcPr>
            <w:tcW w:type="dxa" w:w="2880"/>
          </w:tcPr>
          <w:p>
            <w:r>
              <w:t>Highly customizable</w:t>
            </w:r>
          </w:p>
        </w:tc>
        <w:tc>
          <w:tcPr>
            <w:tcW w:type="dxa" w:w="2880"/>
          </w:tcPr>
          <w:p>
            <w:r>
              <w:t>Simple and consistent</w:t>
            </w:r>
          </w:p>
        </w:tc>
      </w:tr>
      <w:tr>
        <w:tc>
          <w:tcPr>
            <w:tcW w:type="dxa" w:w="2880"/>
          </w:tcPr>
          <w:p>
            <w:r>
              <w:t>App Store</w:t>
            </w:r>
          </w:p>
        </w:tc>
        <w:tc>
          <w:tcPr>
            <w:tcW w:type="dxa" w:w="2880"/>
          </w:tcPr>
          <w:p>
            <w:r>
              <w:t>Google Play Store</w:t>
            </w:r>
          </w:p>
        </w:tc>
        <w:tc>
          <w:tcPr>
            <w:tcW w:type="dxa" w:w="2880"/>
          </w:tcPr>
          <w:p>
            <w:r>
              <w:t>Apple App Store</w:t>
            </w:r>
          </w:p>
        </w:tc>
      </w:tr>
      <w:tr>
        <w:tc>
          <w:tcPr>
            <w:tcW w:type="dxa" w:w="2880"/>
          </w:tcPr>
          <w:p>
            <w:r>
              <w:t>File System Access</w:t>
            </w:r>
          </w:p>
        </w:tc>
        <w:tc>
          <w:tcPr>
            <w:tcW w:type="dxa" w:w="2880"/>
          </w:tcPr>
          <w:p>
            <w:r>
              <w:t>More flexible</w:t>
            </w:r>
          </w:p>
        </w:tc>
        <w:tc>
          <w:tcPr>
            <w:tcW w:type="dxa" w:w="2880"/>
          </w:tcPr>
          <w:p>
            <w:r>
              <w:t>More restricted</w:t>
            </w:r>
          </w:p>
        </w:tc>
      </w:tr>
      <w:tr>
        <w:tc>
          <w:tcPr>
            <w:tcW w:type="dxa" w:w="2880"/>
          </w:tcPr>
          <w:p>
            <w:r>
              <w:t>Hardware Support</w:t>
            </w:r>
          </w:p>
        </w:tc>
        <w:tc>
          <w:tcPr>
            <w:tcW w:type="dxa" w:w="2880"/>
          </w:tcPr>
          <w:p>
            <w:r>
              <w:t>Runs on many devices</w:t>
            </w:r>
          </w:p>
        </w:tc>
        <w:tc>
          <w:tcPr>
            <w:tcW w:type="dxa" w:w="2880"/>
          </w:tcPr>
          <w:p>
            <w:r>
              <w:t>Limited to Apple hardware</w:t>
            </w:r>
          </w:p>
        </w:tc>
      </w:tr>
      <w:tr>
        <w:tc>
          <w:tcPr>
            <w:tcW w:type="dxa" w:w="2880"/>
          </w:tcPr>
          <w:p>
            <w:r>
              <w:t>Updates</w:t>
            </w:r>
          </w:p>
        </w:tc>
        <w:tc>
          <w:tcPr>
            <w:tcW w:type="dxa" w:w="2880"/>
          </w:tcPr>
          <w:p>
            <w:r>
              <w:t>Depends on manufacturer/carrier in many devices</w:t>
            </w:r>
          </w:p>
        </w:tc>
        <w:tc>
          <w:tcPr>
            <w:tcW w:type="dxa" w:w="2880"/>
          </w:tcPr>
          <w:p>
            <w:r>
              <w:t>Direct and timely updates from Apple</w:t>
            </w:r>
          </w:p>
        </w:tc>
      </w:tr>
      <w:tr>
        <w:tc>
          <w:tcPr>
            <w:tcW w:type="dxa" w:w="2880"/>
          </w:tcPr>
          <w:p>
            <w:r>
              <w:t>Security</w:t>
            </w:r>
          </w:p>
        </w:tc>
        <w:tc>
          <w:tcPr>
            <w:tcW w:type="dxa" w:w="2880"/>
          </w:tcPr>
          <w:p>
            <w:r>
              <w:t>Good, but depends on device/vendor</w:t>
            </w:r>
          </w:p>
        </w:tc>
        <w:tc>
          <w:tcPr>
            <w:tcW w:type="dxa" w:w="2880"/>
          </w:tcPr>
          <w:p>
            <w:r>
              <w:t>Very strong and tightly controlled</w:t>
            </w:r>
          </w:p>
        </w:tc>
      </w:tr>
      <w:tr>
        <w:tc>
          <w:tcPr>
            <w:tcW w:type="dxa" w:w="2880"/>
          </w:tcPr>
          <w:p>
            <w:r>
              <w:t>Cost Range</w:t>
            </w:r>
          </w:p>
        </w:tc>
        <w:tc>
          <w:tcPr>
            <w:tcW w:type="dxa" w:w="2880"/>
          </w:tcPr>
          <w:p>
            <w:r>
              <w:t>Available in many price ranges</w:t>
            </w:r>
          </w:p>
        </w:tc>
        <w:tc>
          <w:tcPr>
            <w:tcW w:type="dxa" w:w="2880"/>
          </w:tcPr>
          <w:p>
            <w:r>
              <w:t>Generally premium devices</w:t>
            </w:r>
          </w:p>
        </w:tc>
      </w:tr>
    </w:tbl>
    <w:p/>
    <w:p>
      <w:r>
        <w:t>Explanation: Android is more flexible and widely available. iOS offers better ecosystem control and uniformity. Android suits users who want customization. iOS suits users who want simplicity and strong integration with Apple products.</w:t>
      </w:r>
    </w:p>
    <w:p>
      <w:r>
        <w:rPr>
          <w:b/>
        </w:rPr>
        <w:t xml:space="preserve">Conclusion: </w:t>
      </w:r>
      <w:r>
        <w:t>Both are powerful mobile operating systems, but Android is more open and customizable, while iOS is more controlled and optimized for Apple devices.</w:t>
      </w:r>
    </w:p>
    <w:p>
      <w:r>
        <w:br w:type="page"/>
      </w:r>
    </w:p>
    <w:p>
      <w:pPr>
        <w:pStyle w:val="Heading1"/>
      </w:pPr>
      <w:r>
        <w:t>Unit 2: Android Fundamentals</w:t>
      </w:r>
    </w:p>
    <w:p>
      <w:pPr>
        <w:pStyle w:val="Heading2"/>
      </w:pPr>
      <w:r>
        <w:t>1) List different Android development tools. (3 Marks)</w:t>
      </w:r>
    </w:p>
    <w:p>
      <w:r>
        <w:t>Android development tools are the software tools used to create, test, debug, and run Android applications.</w:t>
      </w:r>
    </w:p>
    <w:p>
      <w:pPr>
        <w:pStyle w:val="Heading3"/>
      </w:pPr>
      <w:r>
        <w:t>Different Android development tools:</w:t>
      </w:r>
    </w:p>
    <w:p>
      <w:pPr>
        <w:pStyle w:val="ListBullet"/>
      </w:pPr>
      <w:r>
        <w:rPr>
          <w:b/>
        </w:rPr>
        <w:t xml:space="preserve">Android Studio – </w:t>
      </w:r>
      <w:r>
        <w:t>official IDE for Android development</w:t>
      </w:r>
    </w:p>
    <w:p>
      <w:pPr>
        <w:pStyle w:val="ListBullet"/>
      </w:pPr>
      <w:r>
        <w:rPr>
          <w:b/>
        </w:rPr>
        <w:t xml:space="preserve">Android SDK – </w:t>
      </w:r>
      <w:r>
        <w:t>software development kit containing APIs and tools</w:t>
      </w:r>
    </w:p>
    <w:p>
      <w:pPr>
        <w:pStyle w:val="ListBullet"/>
      </w:pPr>
      <w:r>
        <w:rPr>
          <w:b/>
        </w:rPr>
        <w:t xml:space="preserve">AVD (Android Virtual Device) – </w:t>
      </w:r>
      <w:r>
        <w:t>virtual device used for testing apps</w:t>
      </w:r>
    </w:p>
    <w:p>
      <w:pPr>
        <w:pStyle w:val="ListBullet"/>
      </w:pPr>
      <w:r>
        <w:rPr>
          <w:b/>
        </w:rPr>
        <w:t xml:space="preserve">Android Emulator – </w:t>
      </w:r>
      <w:r>
        <w:t>runs Android apps on computer without real device</w:t>
      </w:r>
    </w:p>
    <w:p>
      <w:pPr>
        <w:pStyle w:val="ListBullet"/>
      </w:pPr>
      <w:r>
        <w:rPr>
          <w:b/>
        </w:rPr>
        <w:t xml:space="preserve">ADB (Android Debug Bridge) – </w:t>
      </w:r>
      <w:r>
        <w:t>command-line tool for communication with device/emulator</w:t>
      </w:r>
    </w:p>
    <w:p>
      <w:pPr>
        <w:pStyle w:val="ListBullet"/>
      </w:pPr>
      <w:r>
        <w:rPr>
          <w:b/>
        </w:rPr>
        <w:t xml:space="preserve">DDMS (Dalvik Debug Monitor Server) – </w:t>
      </w:r>
      <w:r>
        <w:t>used for debugging and monitoring</w:t>
      </w:r>
    </w:p>
    <w:p>
      <w:pPr>
        <w:pStyle w:val="ListBullet"/>
      </w:pPr>
      <w:r>
        <w:rPr>
          <w:b/>
        </w:rPr>
        <w:t xml:space="preserve">Gradle – </w:t>
      </w:r>
      <w:r>
        <w:t>build automation tool</w:t>
      </w:r>
    </w:p>
    <w:p>
      <w:pPr>
        <w:pStyle w:val="ListBullet"/>
      </w:pPr>
      <w:r>
        <w:rPr>
          <w:b/>
        </w:rPr>
        <w:t xml:space="preserve">Lint – </w:t>
      </w:r>
      <w:r>
        <w:t>checks code for errors and performance issues</w:t>
      </w:r>
    </w:p>
    <w:p>
      <w:pPr>
        <w:pStyle w:val="Heading2"/>
      </w:pPr>
      <w:r>
        <w:t>2) What is Android SDK? (3 Marks)</w:t>
      </w:r>
    </w:p>
    <w:p>
      <w:r>
        <w:t>Android SDK stands for Android Software Development Kit. It is a collection of tools, libraries, and APIs provided by Google for developing Android applications.</w:t>
      </w:r>
    </w:p>
    <w:p>
      <w:pPr>
        <w:pStyle w:val="Heading3"/>
      </w:pPr>
      <w:r>
        <w:t>It includes:</w:t>
      </w:r>
    </w:p>
    <w:p>
      <w:pPr>
        <w:pStyle w:val="ListBullet"/>
      </w:pPr>
      <w:r>
        <w:t>Android libraries</w:t>
      </w:r>
    </w:p>
    <w:p>
      <w:pPr>
        <w:pStyle w:val="ListBullet"/>
      </w:pPr>
      <w:r>
        <w:t>Debugging tools</w:t>
      </w:r>
    </w:p>
    <w:p>
      <w:pPr>
        <w:pStyle w:val="ListBullet"/>
      </w:pPr>
      <w:r>
        <w:t>Emulator</w:t>
      </w:r>
    </w:p>
    <w:p>
      <w:pPr>
        <w:pStyle w:val="ListBullet"/>
      </w:pPr>
      <w:r>
        <w:t>Platform tools</w:t>
      </w:r>
    </w:p>
    <w:p>
      <w:pPr>
        <w:pStyle w:val="ListBullet"/>
      </w:pPr>
      <w:r>
        <w:t>Build tools</w:t>
      </w:r>
    </w:p>
    <w:p>
      <w:pPr>
        <w:pStyle w:val="ListBullet"/>
      </w:pPr>
      <w:r>
        <w:t>API documentation</w:t>
      </w:r>
    </w:p>
    <w:p>
      <w:pPr>
        <w:pStyle w:val="Heading3"/>
      </w:pPr>
      <w:r>
        <w:t>Importance:</w:t>
      </w:r>
    </w:p>
    <w:p>
      <w:pPr>
        <w:pStyle w:val="ListBullet"/>
      </w:pPr>
      <w:r>
        <w:t>Helps developers write Android apps</w:t>
      </w:r>
    </w:p>
    <w:p>
      <w:pPr>
        <w:pStyle w:val="ListBullet"/>
      </w:pPr>
      <w:r>
        <w:t>Provides access to Android features like camera, GPS, Bluetooth, and storage</w:t>
      </w:r>
    </w:p>
    <w:p>
      <w:pPr>
        <w:pStyle w:val="ListBullet"/>
      </w:pPr>
      <w:r>
        <w:t>Allows testing and debugging of apps</w:t>
      </w:r>
    </w:p>
    <w:p>
      <w:r>
        <w:rPr>
          <w:b/>
        </w:rPr>
        <w:t xml:space="preserve">Conclusion: </w:t>
      </w:r>
      <w:r>
        <w:t>Android SDK is essential for building Android applications because it provides the required development environment and system APIs.</w:t>
      </w:r>
    </w:p>
    <w:p>
      <w:pPr>
        <w:pStyle w:val="Heading2"/>
      </w:pPr>
      <w:r>
        <w:t>3) What is AVD in Android? (3 Marks)</w:t>
      </w:r>
    </w:p>
    <w:p>
      <w:r>
        <w:t>AVD stands for Android Virtual Device. It is a configuration that defines a virtual Android device used by the Android Emulator to test applications.</w:t>
      </w:r>
    </w:p>
    <w:p>
      <w:pPr>
        <w:pStyle w:val="Heading3"/>
      </w:pPr>
      <w:r>
        <w:t>Features of AVD:</w:t>
      </w:r>
    </w:p>
    <w:p>
      <w:pPr>
        <w:pStyle w:val="ListBullet"/>
      </w:pPr>
      <w:r>
        <w:t>Simulates a real Android device</w:t>
      </w:r>
    </w:p>
    <w:p>
      <w:pPr>
        <w:pStyle w:val="ListBullet"/>
      </w:pPr>
      <w:r>
        <w:t>Can be configured with screen size, RAM, storage, Android version, and hardware features</w:t>
      </w:r>
    </w:p>
    <w:p>
      <w:pPr>
        <w:pStyle w:val="ListBullet"/>
      </w:pPr>
      <w:r>
        <w:t>Used to test apps without needing a physical phone</w:t>
      </w:r>
    </w:p>
    <w:p>
      <w:pPr>
        <w:pStyle w:val="Heading3"/>
      </w:pPr>
      <w:r>
        <w:t>Advantages:</w:t>
      </w:r>
    </w:p>
    <w:p>
      <w:pPr>
        <w:pStyle w:val="ListBullet"/>
      </w:pPr>
      <w:r>
        <w:t>Saves cost of buying multiple devices</w:t>
      </w:r>
    </w:p>
    <w:p>
      <w:pPr>
        <w:pStyle w:val="ListBullet"/>
      </w:pPr>
      <w:r>
        <w:t>Allows testing on different Android versions</w:t>
      </w:r>
    </w:p>
    <w:p>
      <w:pPr>
        <w:pStyle w:val="ListBullet"/>
      </w:pPr>
      <w:r>
        <w:t>Useful for development and debugging</w:t>
      </w:r>
    </w:p>
    <w:p>
      <w:r>
        <w:rPr>
          <w:b/>
        </w:rPr>
        <w:t xml:space="preserve">Conclusion: </w:t>
      </w:r>
      <w:r>
        <w:t>AVD is an important tool for app testing in a virtual Android environment.</w:t>
      </w:r>
    </w:p>
    <w:p>
      <w:pPr>
        <w:pStyle w:val="Heading2"/>
      </w:pPr>
      <w:r>
        <w:t>4) Define Emulator in Android development. (3 Marks)</w:t>
      </w:r>
    </w:p>
    <w:p>
      <w:r>
        <w:t>An Android Emulator is a virtual device that runs on a computer and behaves like a real Android smartphone or tablet.</w:t>
      </w:r>
    </w:p>
    <w:p>
      <w:pPr>
        <w:pStyle w:val="Heading3"/>
      </w:pPr>
      <w:r>
        <w:t>Purpose:</w:t>
      </w:r>
    </w:p>
    <w:p>
      <w:pPr>
        <w:pStyle w:val="ListBullet"/>
      </w:pPr>
      <w:r>
        <w:t>Used to test Android applications without a physical device</w:t>
      </w:r>
    </w:p>
    <w:p>
      <w:pPr>
        <w:pStyle w:val="ListBullet"/>
      </w:pPr>
      <w:r>
        <w:t>Helps developers check app behavior on different device configurations</w:t>
      </w:r>
    </w:p>
    <w:p>
      <w:pPr>
        <w:pStyle w:val="Heading3"/>
      </w:pPr>
      <w:r>
        <w:t>Features:</w:t>
      </w:r>
    </w:p>
    <w:p>
      <w:pPr>
        <w:pStyle w:val="ListBullet"/>
      </w:pPr>
      <w:r>
        <w:t>Simulates Android OS</w:t>
      </w:r>
    </w:p>
    <w:p>
      <w:pPr>
        <w:pStyle w:val="ListBullet"/>
      </w:pPr>
      <w:r>
        <w:t>Supports calling, texting, GPS, rotation, and sensors</w:t>
      </w:r>
    </w:p>
    <w:p>
      <w:pPr>
        <w:pStyle w:val="ListBullet"/>
      </w:pPr>
      <w:r>
        <w:t>Can run apps directly from Android Studio</w:t>
      </w:r>
    </w:p>
    <w:p>
      <w:r>
        <w:rPr>
          <w:b/>
        </w:rPr>
        <w:t xml:space="preserve">Conclusion: </w:t>
      </w:r>
      <w:r>
        <w:t>The emulator is a useful tool for Android developers to test and debug apps in a controlled environment.</w:t>
      </w:r>
    </w:p>
    <w:p>
      <w:pPr>
        <w:pStyle w:val="Heading2"/>
      </w:pPr>
      <w:r>
        <w:t>5) What is ADB? (3 Marks)</w:t>
      </w:r>
    </w:p>
    <w:p>
      <w:r>
        <w:t>ADB stands for Android Debug Bridge. It is a command-line tool that allows communication between a computer and an Android device or emulator.</w:t>
      </w:r>
    </w:p>
    <w:p>
      <w:pPr>
        <w:pStyle w:val="Heading3"/>
      </w:pPr>
      <w:r>
        <w:t>Uses of ADB:</w:t>
      </w:r>
    </w:p>
    <w:p>
      <w:pPr>
        <w:pStyle w:val="ListBullet"/>
      </w:pPr>
      <w:r>
        <w:t>Install and uninstall apps</w:t>
      </w:r>
    </w:p>
    <w:p>
      <w:pPr>
        <w:pStyle w:val="ListBullet"/>
      </w:pPr>
      <w:r>
        <w:t>Copy files between computer and device</w:t>
      </w:r>
    </w:p>
    <w:p>
      <w:pPr>
        <w:pStyle w:val="ListBullet"/>
      </w:pPr>
      <w:r>
        <w:t>Run shell commands on the device</w:t>
      </w:r>
    </w:p>
    <w:p>
      <w:pPr>
        <w:pStyle w:val="ListBullet"/>
      </w:pPr>
      <w:r>
        <w:t>Debug applications</w:t>
      </w:r>
    </w:p>
    <w:p>
      <w:pPr>
        <w:pStyle w:val="ListBullet"/>
      </w:pPr>
      <w:r>
        <w:t>View device logs</w:t>
      </w:r>
    </w:p>
    <w:p>
      <w:r>
        <w:t>Importance: ADB is widely used during Android development and troubleshooting.</w:t>
      </w:r>
    </w:p>
    <w:p>
      <w:r>
        <w:rPr>
          <w:b/>
        </w:rPr>
        <w:t xml:space="preserve">Conclusion: </w:t>
      </w:r>
      <w:r>
        <w:t>ADB acts as a bridge between the development system and the Android device or emulator.</w:t>
      </w:r>
    </w:p>
    <w:p>
      <w:pPr>
        <w:pStyle w:val="Heading2"/>
      </w:pPr>
      <w:r>
        <w:t>5 Marks Questions</w:t>
      </w:r>
    </w:p>
    <w:p>
      <w:pPr>
        <w:pStyle w:val="Heading2"/>
      </w:pPr>
      <w:r>
        <w:t>1) Explain Android development environment setup. (5 Marks)</w:t>
      </w:r>
    </w:p>
    <w:p>
      <w:r>
        <w:t>Android development environment setup means installing and configuring all necessary tools required to create Android applications.</w:t>
      </w:r>
    </w:p>
    <w:p>
      <w:pPr>
        <w:pStyle w:val="Heading3"/>
      </w:pPr>
      <w:r>
        <w:t>Steps in Android development environment setup:</w:t>
      </w:r>
    </w:p>
    <w:p>
      <w:pPr>
        <w:pStyle w:val="ListNumber"/>
      </w:pPr>
      <w:r>
        <w:rPr>
          <w:b/>
        </w:rPr>
        <w:t xml:space="preserve">Install Java Development Kit (JDK): </w:t>
      </w:r>
      <w:r>
        <w:t>Android development requires Java. JDK provides the Java compiler and runtime needed for app development.</w:t>
      </w:r>
    </w:p>
    <w:p>
      <w:pPr>
        <w:pStyle w:val="ListNumber"/>
      </w:pPr>
      <w:r>
        <w:rPr>
          <w:b/>
        </w:rPr>
        <w:t xml:space="preserve">Install Android Studio: </w:t>
      </w:r>
      <w:r>
        <w:t>Android Studio is the official IDE for Android development. It includes code editor, debugger, emulator support, and build tools.</w:t>
      </w:r>
    </w:p>
    <w:p>
      <w:pPr>
        <w:pStyle w:val="ListNumber"/>
      </w:pPr>
      <w:r>
        <w:rPr>
          <w:b/>
        </w:rPr>
        <w:t xml:space="preserve">Install Android SDK: </w:t>
      </w:r>
      <w:r>
        <w:t>The SDK contains APIs, tools, and libraries required to build Android apps.</w:t>
      </w:r>
    </w:p>
    <w:p>
      <w:pPr>
        <w:pStyle w:val="ListNumber"/>
      </w:pPr>
      <w:r>
        <w:rPr>
          <w:b/>
        </w:rPr>
        <w:t xml:space="preserve">Configure Android Studio: </w:t>
      </w:r>
      <w:r>
        <w:t>After installation, Android Studio should be configured with SDK path, required SDK platforms, build tools, and emulator settings.</w:t>
      </w:r>
    </w:p>
    <w:p>
      <w:pPr>
        <w:pStyle w:val="ListNumber"/>
      </w:pPr>
      <w:r>
        <w:rPr>
          <w:b/>
        </w:rPr>
        <w:t xml:space="preserve">Create AVD: </w:t>
      </w:r>
      <w:r>
        <w:t>Create an Android Virtual Device for testing applications without a physical device.</w:t>
      </w:r>
    </w:p>
    <w:p>
      <w:pPr>
        <w:pStyle w:val="ListNumber"/>
      </w:pPr>
      <w:r>
        <w:rPr>
          <w:b/>
        </w:rPr>
        <w:t xml:space="preserve">Set up Emulator or Physical Device: </w:t>
      </w:r>
      <w:r>
        <w:t>For emulator: run virtual device inside Android Studio. For real device: enable Developer Options and USB debugging.</w:t>
      </w:r>
    </w:p>
    <w:p>
      <w:pPr>
        <w:pStyle w:val="ListNumber"/>
      </w:pPr>
      <w:r>
        <w:rPr>
          <w:b/>
        </w:rPr>
        <w:t xml:space="preserve">Verify Installation: </w:t>
      </w:r>
      <w:r>
        <w:t>Create and run a sample project to confirm that the environment is working properly.</w:t>
      </w:r>
    </w:p>
    <w:p>
      <w:r>
        <w:rPr>
          <w:b/>
        </w:rPr>
        <w:t xml:space="preserve">Conclusion: </w:t>
      </w:r>
      <w:r>
        <w:t>A proper development environment is necessary to write, run, test, and debug Android applications efficiently.</w:t>
      </w:r>
    </w:p>
    <w:p>
      <w:pPr>
        <w:pStyle w:val="Heading2"/>
      </w:pPr>
      <w:r>
        <w:t>2) Explain steps to create first Android application. (5 Marks)</w:t>
      </w:r>
    </w:p>
    <w:p>
      <w:r>
        <w:t>Creating the first Android application involves following a few basic steps in Android Studio.</w:t>
      </w:r>
    </w:p>
    <w:p>
      <w:pPr>
        <w:pStyle w:val="Heading3"/>
      </w:pPr>
      <w:r>
        <w:t>Steps:</w:t>
      </w:r>
    </w:p>
    <w:p>
      <w:pPr>
        <w:pStyle w:val="ListNumber"/>
      </w:pPr>
      <w:r>
        <w:rPr>
          <w:b/>
        </w:rPr>
        <w:t xml:space="preserve">Open Android Studio: </w:t>
      </w:r>
      <w:r>
        <w:t>Start Android Studio and select New Project.</w:t>
      </w:r>
    </w:p>
    <w:p>
      <w:pPr>
        <w:pStyle w:val="ListNumber"/>
      </w:pPr>
      <w:r>
        <w:rPr>
          <w:b/>
        </w:rPr>
        <w:t xml:space="preserve">Choose Project Template: </w:t>
      </w:r>
      <w:r>
        <w:t>Select a basic template such as Empty Activity.</w:t>
      </w:r>
    </w:p>
    <w:p>
      <w:pPr>
        <w:pStyle w:val="ListNumber"/>
      </w:pPr>
      <w:r>
        <w:rPr>
          <w:b/>
        </w:rPr>
        <w:t xml:space="preserve">Configure Project: </w:t>
      </w:r>
      <w:r>
        <w:t>Enter Application name, Package name, Save location, Language (Java/Kotlin), Minimum SDK version.</w:t>
      </w:r>
    </w:p>
    <w:p>
      <w:pPr>
        <w:pStyle w:val="ListNumber"/>
      </w:pPr>
      <w:r>
        <w:rPr>
          <w:b/>
        </w:rPr>
        <w:t xml:space="preserve">Create Activity: </w:t>
      </w:r>
      <w:r>
        <w:t>Android Studio generates the main activity file and layout file automatically.</w:t>
      </w:r>
    </w:p>
    <w:p>
      <w:pPr>
        <w:pStyle w:val="ListNumber"/>
      </w:pPr>
      <w:r>
        <w:rPr>
          <w:b/>
        </w:rPr>
        <w:t xml:space="preserve">Write Code: </w:t>
      </w:r>
      <w:r>
        <w:t>Add the required Java/Kotlin code inside the activity file.</w:t>
      </w:r>
    </w:p>
    <w:p>
      <w:pPr>
        <w:pStyle w:val="ListNumber"/>
      </w:pPr>
      <w:r>
        <w:rPr>
          <w:b/>
        </w:rPr>
        <w:t xml:space="preserve">Design Layout: </w:t>
      </w:r>
      <w:r>
        <w:t>Use XML layout file to design the user interface using buttons, text views, images, etc.</w:t>
      </w:r>
    </w:p>
    <w:p>
      <w:pPr>
        <w:pStyle w:val="ListNumber"/>
      </w:pPr>
      <w:r>
        <w:rPr>
          <w:b/>
        </w:rPr>
        <w:t xml:space="preserve">Run the Application: </w:t>
      </w:r>
      <w:r>
        <w:t>Choose emulator or connected Android device and run the app.</w:t>
      </w:r>
    </w:p>
    <w:p>
      <w:pPr>
        <w:pStyle w:val="ListNumber"/>
      </w:pPr>
      <w:r>
        <w:rPr>
          <w:b/>
        </w:rPr>
        <w:t xml:space="preserve">View Output: </w:t>
      </w:r>
      <w:r>
        <w:t>The application launches on the selected device and displays the output.</w:t>
      </w:r>
    </w:p>
    <w:p>
      <w:r>
        <w:rPr>
          <w:b/>
        </w:rPr>
        <w:t xml:space="preserve">Conclusion: </w:t>
      </w:r>
      <w:r>
        <w:t>These steps help beginners create and run their first Android application successfully.</w:t>
      </w:r>
    </w:p>
    <w:p>
      <w:pPr>
        <w:pStyle w:val="Heading2"/>
      </w:pPr>
      <w:r>
        <w:t>3) Explain running and debugging process in emulator. (5 Marks)</w:t>
      </w:r>
    </w:p>
    <w:p>
      <w:r>
        <w:t>The Android emulator allows developers to run and debug applications without using a physical device.</w:t>
      </w:r>
    </w:p>
    <w:p>
      <w:pPr>
        <w:pStyle w:val="Heading3"/>
      </w:pPr>
      <w:r>
        <w:t>Running process:</w:t>
      </w:r>
    </w:p>
    <w:p>
      <w:pPr>
        <w:pStyle w:val="ListNumber"/>
      </w:pPr>
      <w:r>
        <w:t>Open Android Studio.</w:t>
      </w:r>
    </w:p>
    <w:p>
      <w:pPr>
        <w:pStyle w:val="ListNumber"/>
      </w:pPr>
      <w:r>
        <w:t>Start an AVD from the Device Manager.</w:t>
      </w:r>
    </w:p>
    <w:p>
      <w:pPr>
        <w:pStyle w:val="ListNumber"/>
      </w:pPr>
      <w:r>
        <w:t>Build the application.</w:t>
      </w:r>
    </w:p>
    <w:p>
      <w:pPr>
        <w:pStyle w:val="ListNumber"/>
      </w:pPr>
      <w:r>
        <w:t>Select the emulator as the target device.</w:t>
      </w:r>
    </w:p>
    <w:p>
      <w:pPr>
        <w:pStyle w:val="ListNumber"/>
      </w:pPr>
      <w:r>
        <w:t>Click Run.</w:t>
      </w:r>
    </w:p>
    <w:p>
      <w:pPr>
        <w:pStyle w:val="ListNumber"/>
      </w:pPr>
      <w:r>
        <w:t>The app is installed and launched on the emulator.</w:t>
      </w:r>
    </w:p>
    <w:p>
      <w:pPr>
        <w:pStyle w:val="Heading3"/>
      </w:pPr>
      <w:r>
        <w:t>Debugging process:</w:t>
      </w:r>
    </w:p>
    <w:p>
      <w:r>
        <w:t>Debugging means finding and fixing errors in the application.</w:t>
      </w:r>
    </w:p>
    <w:p>
      <w:pPr>
        <w:pStyle w:val="Heading3"/>
      </w:pPr>
      <w:r>
        <w:t>Steps:</w:t>
      </w:r>
    </w:p>
    <w:p>
      <w:pPr>
        <w:pStyle w:val="ListNumber"/>
      </w:pPr>
      <w:r>
        <w:t>Place breakpoints in the code.</w:t>
      </w:r>
    </w:p>
    <w:p>
      <w:pPr>
        <w:pStyle w:val="ListNumber"/>
      </w:pPr>
      <w:r>
        <w:t>Run the app in debug mode.</w:t>
      </w:r>
    </w:p>
    <w:p>
      <w:pPr>
        <w:pStyle w:val="ListNumber"/>
      </w:pPr>
      <w:r>
        <w:t>Execution pauses at breakpoints.</w:t>
      </w:r>
    </w:p>
    <w:p>
      <w:pPr>
        <w:pStyle w:val="ListNumber"/>
      </w:pPr>
      <w:r>
        <w:t>Inspect variables, values, and call stack.</w:t>
      </w:r>
    </w:p>
    <w:p>
      <w:pPr>
        <w:pStyle w:val="ListNumber"/>
      </w:pPr>
      <w:r>
        <w:t>Step through code line by line.</w:t>
      </w:r>
    </w:p>
    <w:p>
      <w:pPr>
        <w:pStyle w:val="ListNumber"/>
      </w:pPr>
      <w:r>
        <w:t>Check logs using Logcat.</w:t>
      </w:r>
    </w:p>
    <w:p>
      <w:pPr>
        <w:pStyle w:val="Heading3"/>
      </w:pPr>
      <w:r>
        <w:t>Advantages of emulator debugging:</w:t>
      </w:r>
    </w:p>
    <w:p>
      <w:pPr>
        <w:pStyle w:val="ListBullet"/>
      </w:pPr>
      <w:r>
        <w:t>No physical device needed</w:t>
      </w:r>
    </w:p>
    <w:p>
      <w:pPr>
        <w:pStyle w:val="ListBullet"/>
      </w:pPr>
      <w:r>
        <w:t>Safe testing environment</w:t>
      </w:r>
    </w:p>
    <w:p>
      <w:pPr>
        <w:pStyle w:val="ListBullet"/>
      </w:pPr>
      <w:r>
        <w:t>Easy to test different screen sizes and Android versions</w:t>
      </w:r>
    </w:p>
    <w:p>
      <w:r>
        <w:rPr>
          <w:b/>
        </w:rPr>
        <w:t xml:space="preserve">Conclusion: </w:t>
      </w:r>
      <w:r>
        <w:t>Running and debugging on the emulator is an essential part of Android development.</w:t>
      </w:r>
    </w:p>
    <w:p>
      <w:pPr>
        <w:pStyle w:val="Heading2"/>
      </w:pPr>
      <w:r>
        <w:t>4) Explain DDMS and its features. (5 Marks)</w:t>
      </w:r>
    </w:p>
    <w:p>
      <w:r>
        <w:t>DDMS stands for Dalvik Debug Monitor Server. It is a debugging tool used in Android development to monitor and analyze applications running on a device or emulator.</w:t>
      </w:r>
    </w:p>
    <w:p>
      <w:pPr>
        <w:pStyle w:val="Heading3"/>
      </w:pPr>
      <w:r>
        <w:t>Features of DDMS:</w:t>
      </w:r>
    </w:p>
    <w:p>
      <w:pPr>
        <w:pStyle w:val="ListNumber"/>
      </w:pPr>
      <w:r>
        <w:rPr>
          <w:b/>
        </w:rPr>
        <w:t xml:space="preserve">Thread and Heap Information: </w:t>
      </w:r>
      <w:r>
        <w:t>Shows thread activity and memory usage of running applications.</w:t>
      </w:r>
    </w:p>
    <w:p>
      <w:pPr>
        <w:pStyle w:val="ListNumber"/>
      </w:pPr>
      <w:r>
        <w:rPr>
          <w:b/>
        </w:rPr>
        <w:t xml:space="preserve">Logcat Support: </w:t>
      </w:r>
      <w:r>
        <w:t>Displays system logs and application logs for debugging.</w:t>
      </w:r>
    </w:p>
    <w:p>
      <w:pPr>
        <w:pStyle w:val="ListNumber"/>
      </w:pPr>
      <w:r>
        <w:rPr>
          <w:b/>
        </w:rPr>
        <w:t xml:space="preserve">Screen Capture: </w:t>
      </w:r>
      <w:r>
        <w:t>Allows developers to capture screenshots of the device or emulator screen.</w:t>
      </w:r>
    </w:p>
    <w:p>
      <w:pPr>
        <w:pStyle w:val="ListNumber"/>
      </w:pPr>
      <w:r>
        <w:rPr>
          <w:b/>
        </w:rPr>
        <w:t xml:space="preserve">File Explorer: </w:t>
      </w:r>
      <w:r>
        <w:t>Lets developers browse device files and transfer files.</w:t>
      </w:r>
    </w:p>
    <w:p>
      <w:pPr>
        <w:pStyle w:val="ListNumber"/>
      </w:pPr>
      <w:r>
        <w:rPr>
          <w:b/>
        </w:rPr>
        <w:t xml:space="preserve">Process Information: </w:t>
      </w:r>
      <w:r>
        <w:t>Shows active processes and their details.</w:t>
      </w:r>
    </w:p>
    <w:p>
      <w:pPr>
        <w:pStyle w:val="ListNumber"/>
      </w:pPr>
      <w:r>
        <w:rPr>
          <w:b/>
        </w:rPr>
        <w:t xml:space="preserve">Location Simulation: </w:t>
      </w:r>
      <w:r>
        <w:t>Can simulate GPS coordinates for location testing.</w:t>
      </w:r>
    </w:p>
    <w:p>
      <w:pPr>
        <w:pStyle w:val="ListNumber"/>
      </w:pPr>
      <w:r>
        <w:rPr>
          <w:b/>
        </w:rPr>
        <w:t xml:space="preserve">Network Statistics: </w:t>
      </w:r>
      <w:r>
        <w:t>Provides information about network usage and performance.</w:t>
      </w:r>
    </w:p>
    <w:p>
      <w:r>
        <w:t>Importance: DDMS helps developers identify memory leaks, crashes, and performance issues.</w:t>
      </w:r>
    </w:p>
    <w:p>
      <w:r>
        <w:t>Note: In modern Android Studio, many DDMS features are integrated into Android Profiler and Device Explorer.</w:t>
      </w:r>
    </w:p>
    <w:p>
      <w:r>
        <w:rPr>
          <w:b/>
        </w:rPr>
        <w:t xml:space="preserve">Conclusion: </w:t>
      </w:r>
      <w:r>
        <w:t>DDMS is a powerful debugging tool for monitoring Android applications.</w:t>
      </w:r>
    </w:p>
    <w:p>
      <w:pPr>
        <w:pStyle w:val="Heading2"/>
      </w:pPr>
      <w:r>
        <w:t>5) Explain the core files of an Android project. (5 Marks)</w:t>
      </w:r>
    </w:p>
    <w:p>
      <w:r>
        <w:t>An Android project contains several core files and folders that are necessary for building and running the app.</w:t>
      </w:r>
    </w:p>
    <w:p>
      <w:pPr>
        <w:pStyle w:val="Heading3"/>
      </w:pPr>
      <w:r>
        <w:t>Core files and folders:</w:t>
      </w:r>
    </w:p>
    <w:p>
      <w:pPr>
        <w:pStyle w:val="ListNumber"/>
      </w:pPr>
      <w:r>
        <w:rPr>
          <w:b/>
        </w:rPr>
        <w:t xml:space="preserve">AndroidManifest.xml: </w:t>
      </w:r>
      <w:r>
        <w:t>This is the most important file. It declares App name, Activities, Permissions, Services, Broadcast receivers, and Application components.</w:t>
      </w:r>
    </w:p>
    <w:p>
      <w:pPr>
        <w:pStyle w:val="ListNumber"/>
      </w:pPr>
      <w:r>
        <w:rPr>
          <w:b/>
        </w:rPr>
        <w:t xml:space="preserve">src/ folder: </w:t>
      </w:r>
      <w:r>
        <w:t>Contains Java or Kotlin source code for the application logic.</w:t>
      </w:r>
    </w:p>
    <w:p>
      <w:pPr>
        <w:pStyle w:val="ListNumber"/>
      </w:pPr>
      <w:r>
        <w:rPr>
          <w:b/>
        </w:rPr>
        <w:t xml:space="preserve">res/ folder: </w:t>
      </w:r>
      <w:r>
        <w:t>Contains application resources such as layout files, drawable images, and values like strings, colors, and styles.</w:t>
      </w:r>
    </w:p>
    <w:p>
      <w:pPr>
        <w:pStyle w:val="ListNumber"/>
      </w:pPr>
      <w:r>
        <w:rPr>
          <w:b/>
        </w:rPr>
        <w:t xml:space="preserve">activity_main.xml: </w:t>
      </w:r>
      <w:r>
        <w:t>This is a layout file that defines the UI of the main screen.</w:t>
      </w:r>
    </w:p>
    <w:p>
      <w:pPr>
        <w:pStyle w:val="ListNumber"/>
      </w:pPr>
      <w:r>
        <w:rPr>
          <w:b/>
        </w:rPr>
        <w:t xml:space="preserve">MainActivity.java / MainActivity.kt: </w:t>
      </w:r>
      <w:r>
        <w:t>Contains the main activity code and app logic.</w:t>
      </w:r>
    </w:p>
    <w:p>
      <w:pPr>
        <w:pStyle w:val="ListNumber"/>
      </w:pPr>
      <w:r>
        <w:rPr>
          <w:b/>
        </w:rPr>
        <w:t xml:space="preserve">build.gradle: </w:t>
      </w:r>
      <w:r>
        <w:t>Defines project dependencies, build settings, and libraries.</w:t>
      </w:r>
    </w:p>
    <w:p>
      <w:pPr>
        <w:pStyle w:val="ListNumber"/>
      </w:pPr>
      <w:r>
        <w:rPr>
          <w:b/>
        </w:rPr>
        <w:t xml:space="preserve">AndroidManifest package information: </w:t>
      </w:r>
      <w:r>
        <w:t>Stores metadata about package structure and app configuration.</w:t>
      </w:r>
    </w:p>
    <w:p>
      <w:r>
        <w:rPr>
          <w:b/>
        </w:rPr>
        <w:t xml:space="preserve">Conclusion: </w:t>
      </w:r>
      <w:r>
        <w:t>These core files form the structure of an Android project and are essential for development.</w:t>
      </w:r>
    </w:p>
    <w:p>
      <w:r>
        <w:br w:type="page"/>
      </w:r>
    </w:p>
    <w:p>
      <w:pPr>
        <w:pStyle w:val="Heading1"/>
      </w:pPr>
      <w:r>
        <w:t>Unit 3: Android UI and Advanced Topics</w:t>
      </w:r>
    </w:p>
    <w:p>
      <w:r>
        <w:t>Note: The detailed answers for Unit 3 were not yet provided in the chat conversation. This section will be updated once the Unit 3 answers are drafted. Below are the typical topic headings expected for Unit 3.</w:t>
      </w:r>
    </w:p>
    <w:p>
      <w:pPr>
        <w:pStyle w:val="Heading2"/>
      </w:pPr>
      <w:r>
        <w:t>Expected Topics in Unit 3:</w:t>
      </w:r>
    </w:p>
    <w:p>
      <w:pPr>
        <w:pStyle w:val="ListBullet"/>
      </w:pPr>
      <w:r>
        <w:t>User Interface Design in Android</w:t>
      </w:r>
    </w:p>
    <w:p>
      <w:pPr>
        <w:pStyle w:val="ListBullet"/>
      </w:pPr>
      <w:r>
        <w:t>Views and ViewGroups</w:t>
      </w:r>
    </w:p>
    <w:p>
      <w:pPr>
        <w:pStyle w:val="ListBullet"/>
      </w:pPr>
      <w:r>
        <w:t>Layouts (LinearLayout, RelativeLayout, ConstraintLayout)</w:t>
      </w:r>
    </w:p>
    <w:p>
      <w:pPr>
        <w:pStyle w:val="ListBullet"/>
      </w:pPr>
      <w:r>
        <w:t>Event Handling</w:t>
      </w:r>
    </w:p>
    <w:p>
      <w:pPr>
        <w:pStyle w:val="ListBullet"/>
      </w:pPr>
      <w:r>
        <w:t>Menus and Action Bar</w:t>
      </w:r>
    </w:p>
    <w:p>
      <w:pPr>
        <w:pStyle w:val="ListBullet"/>
      </w:pPr>
      <w:r>
        <w:t>Dialogs and Toasts</w:t>
      </w:r>
    </w:p>
    <w:p>
      <w:pPr>
        <w:pStyle w:val="ListBullet"/>
      </w:pPr>
      <w:r>
        <w:t>RecyclerView and Adapters</w:t>
      </w:r>
    </w:p>
    <w:p>
      <w:pPr>
        <w:pStyle w:val="ListBullet"/>
      </w:pPr>
      <w:r>
        <w:t>Intents and Navigation</w:t>
      </w:r>
    </w:p>
    <w:p>
      <w:pPr>
        <w:pStyle w:val="ListBullet"/>
      </w:pPr>
      <w:r>
        <w:t>Shared Preferences and Data Storage</w:t>
      </w:r>
    </w:p>
    <w:p>
      <w:pPr>
        <w:pStyle w:val="ListBullet"/>
      </w:pPr>
      <w:r>
        <w:t>SQLite Database in Android</w:t>
      </w:r>
    </w:p>
    <w:p>
      <w:pPr>
        <w:pStyle w:val="ListBullet"/>
      </w:pPr>
      <w:r>
        <w:t>Notifications</w:t>
      </w:r>
    </w:p>
    <w:p>
      <w:pPr>
        <w:pStyle w:val="ListBullet"/>
      </w:pPr>
      <w:r>
        <w:t>Fragments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